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DESIGN AND ANALYSIS OF ALGORITHMS</w:t>
        <w:br/>
        <w:t>ASSIGNMENT 1 – SOLUTION</w:t>
      </w:r>
    </w:p>
    <w:p>
      <w:r>
        <w:rPr>
          <w:rFonts w:ascii="Times New Roman" w:hAnsi="Times New Roman"/>
          <w:b/>
          <w:i w:val="0"/>
          <w:color w:val="000000"/>
        </w:rPr>
        <w:t>Assignment topic: Design, Analyse and Validate an Efficient Search Strategy for a Large-Scale Student Record System</w:t>
      </w:r>
    </w:p>
    <w:p>
      <w:r>
        <w:rPr>
          <w:rFonts w:ascii="Times New Roman" w:hAnsi="Times New Roman"/>
          <w:b w:val="0"/>
          <w:i w:val="0"/>
          <w:color w:val="000000"/>
        </w:rPr>
        <w:t>CO1: Algorithm fundamentals, efficiency analysis, asymptotic analysis, recurrence analysis and algorithm validation.</w:t>
      </w:r>
    </w:p>
    <w:p>
      <w:r>
        <w:rPr>
          <w:rFonts w:ascii="Times New Roman" w:hAnsi="Times New Roman"/>
          <w:b w:val="0"/>
          <w:i w:val="0"/>
          <w:color w:val="000000"/>
        </w:rPr>
        <w:t>Formatting note: This solution presents answers by task and does not reproduce the question paper.</w:t>
      </w:r>
    </w:p>
    <w:p>
      <w:pPr>
        <w:pStyle w:val="Heading1"/>
      </w:pPr>
      <w:r>
        <w:t>Introduction</w:t>
      </w:r>
    </w:p>
    <w:p>
      <w:r>
        <w:rPr>
          <w:rFonts w:ascii="Times New Roman" w:hAnsi="Times New Roman"/>
          <w:b w:val="0"/>
          <w:i w:val="0"/>
          <w:color w:val="000000"/>
        </w:rPr>
        <w:t>The university stores student records identified by unique registration numbers. The database may grow from 1,000 to more than 1,000,000 records. The aim is to compare different search strategies, include preprocessing costs, validate correctness and recommend a design for a workload that may reach 50,000 searches per hour.</w:t>
      </w:r>
    </w:p>
    <w:p>
      <w:r>
        <w:rPr>
          <w:rFonts w:ascii="Times New Roman" w:hAnsi="Times New Roman"/>
          <w:b w:val="0"/>
          <w:i w:val="0"/>
          <w:color w:val="000000"/>
        </w:rPr>
        <w:t>For a fair comparison, let n denote the number of records and assume registration numbers are unique. The three strategies examined are iterative linear search, recursive binary search on a sorted list, and hash-table lookup. The first needs no preprocessing, the second requires sorting, and the third requires building a hash index.</w:t>
      </w:r>
    </w:p>
    <w:p>
      <w:pPr>
        <w:pStyle w:val="Heading1"/>
      </w:pPr>
      <w:r>
        <w:t>Task 1 – Algorithm Design</w:t>
      </w:r>
    </w:p>
    <w:p>
      <w:pPr>
        <w:pStyle w:val="Heading2"/>
      </w:pPr>
      <w:r>
        <w:t>Approach 1: Iterative Linear Search</w:t>
      </w:r>
    </w:p>
    <w:p>
      <w:r>
        <w:rPr>
          <w:rFonts w:ascii="Times New Roman" w:hAnsi="Times New Roman"/>
          <w:b w:val="0"/>
          <w:i w:val="0"/>
          <w:color w:val="000000"/>
        </w:rPr>
        <w:t>Design strategy: sequential scan. The algorithm checks each registration number from the beginning until it finds the target or reaches the end. It works on unsorted records and requires no preprocessing.</w:t>
      </w:r>
    </w:p>
    <w:p>
      <w:r>
        <w:rPr>
          <w:rFonts w:ascii="Times New Roman" w:hAnsi="Times New Roman"/>
          <w:b w:val="0"/>
          <w:i w:val="0"/>
          <w:color w:val="000000"/>
        </w:rPr>
        <w:t>Pseudocode:</w:t>
      </w:r>
    </w:p>
    <w:p>
      <w:pPr>
        <w:spacing w:after="0"/>
        <w:ind w:left="360"/>
      </w:pPr>
      <w:r>
        <w:rPr>
          <w:rFonts w:ascii="Courier New" w:hAnsi="Courier New"/>
          <w:color w:val="000000"/>
          <w:sz w:val="18"/>
        </w:rPr>
        <w:t>LINEAR-SEARCH(records, target)</w:t>
      </w:r>
    </w:p>
    <w:p>
      <w:pPr>
        <w:spacing w:after="0"/>
        <w:ind w:left="360"/>
      </w:pPr>
      <w:r>
        <w:rPr>
          <w:rFonts w:ascii="Courier New" w:hAnsi="Courier New"/>
          <w:color w:val="000000"/>
          <w:sz w:val="18"/>
        </w:rPr>
        <w:t xml:space="preserve">    for i = 0 to length(records) - 1</w:t>
      </w:r>
    </w:p>
    <w:p>
      <w:pPr>
        <w:spacing w:after="0"/>
        <w:ind w:left="360"/>
      </w:pPr>
      <w:r>
        <w:rPr>
          <w:rFonts w:ascii="Courier New" w:hAnsi="Courier New"/>
          <w:color w:val="000000"/>
          <w:sz w:val="18"/>
        </w:rPr>
        <w:t xml:space="preserve">        if records[i] == target</w:t>
      </w:r>
    </w:p>
    <w:p>
      <w:pPr>
        <w:spacing w:after="0"/>
        <w:ind w:left="360"/>
      </w:pPr>
      <w:r>
        <w:rPr>
          <w:rFonts w:ascii="Courier New" w:hAnsi="Courier New"/>
          <w:color w:val="000000"/>
          <w:sz w:val="18"/>
        </w:rPr>
        <w:t xml:space="preserve">            return i</w:t>
      </w:r>
    </w:p>
    <w:p>
      <w:pPr>
        <w:spacing w:after="0"/>
        <w:ind w:left="360"/>
      </w:pPr>
      <w:r>
        <w:rPr>
          <w:rFonts w:ascii="Courier New" w:hAnsi="Courier New"/>
          <w:color w:val="000000"/>
          <w:sz w:val="18"/>
        </w:rPr>
        <w:t xml:space="preserve">    return NOT-FOUND</w:t>
      </w:r>
    </w:p>
    <w:p>
      <w:r>
        <w:rPr>
          <w:rFonts w:ascii="Times New Roman" w:hAnsi="Times New Roman"/>
          <w:b w:val="0"/>
          <w:i w:val="0"/>
          <w:color w:val="000000"/>
        </w:rPr>
        <w:t>Justification: It is simple, works directly on an unsorted collection and is useful as a baseline. Its main limitation is that a search may inspect every record.</w:t>
      </w:r>
    </w:p>
    <w:p>
      <w:pPr>
        <w:pStyle w:val="Heading2"/>
      </w:pPr>
      <w:r>
        <w:t>Approach 2: Recursive Binary Search</w:t>
      </w:r>
    </w:p>
    <w:p>
      <w:r>
        <w:rPr>
          <w:rFonts w:ascii="Times New Roman" w:hAnsi="Times New Roman"/>
          <w:b w:val="0"/>
          <w:i w:val="0"/>
          <w:color w:val="000000"/>
        </w:rPr>
        <w:t>Design strategy: divide and conquer. First sort the records in ascending order. Each recursive call compares the target with the middle record and continues only in the half that could contain the target. The input must remain sorted for the algorithm to be correct.</w:t>
      </w:r>
    </w:p>
    <w:p>
      <w:r>
        <w:rPr>
          <w:rFonts w:ascii="Times New Roman" w:hAnsi="Times New Roman"/>
          <w:b w:val="0"/>
          <w:i w:val="0"/>
          <w:color w:val="000000"/>
        </w:rPr>
        <w:t>Pseudocode:</w:t>
      </w:r>
    </w:p>
    <w:p>
      <w:pPr>
        <w:spacing w:after="0"/>
        <w:ind w:left="360"/>
      </w:pPr>
      <w:r>
        <w:rPr>
          <w:rFonts w:ascii="Courier New" w:hAnsi="Courier New"/>
          <w:color w:val="000000"/>
          <w:sz w:val="18"/>
        </w:rPr>
        <w:t>RECURSIVE-BINARY-SEARCH(A, target, low, high)</w:t>
      </w:r>
    </w:p>
    <w:p>
      <w:pPr>
        <w:spacing w:after="0"/>
        <w:ind w:left="360"/>
      </w:pPr>
      <w:r>
        <w:rPr>
          <w:rFonts w:ascii="Courier New" w:hAnsi="Courier New"/>
          <w:color w:val="000000"/>
          <w:sz w:val="18"/>
        </w:rPr>
        <w:t xml:space="preserve">    if low &gt; high</w:t>
      </w:r>
    </w:p>
    <w:p>
      <w:pPr>
        <w:spacing w:after="0"/>
        <w:ind w:left="360"/>
      </w:pPr>
      <w:r>
        <w:rPr>
          <w:rFonts w:ascii="Courier New" w:hAnsi="Courier New"/>
          <w:color w:val="000000"/>
          <w:sz w:val="18"/>
        </w:rPr>
        <w:t xml:space="preserve">        return NOT-FOUND</w:t>
      </w:r>
    </w:p>
    <w:p>
      <w:pPr>
        <w:spacing w:after="0"/>
        <w:ind w:left="360"/>
      </w:pPr>
      <w:r>
        <w:rPr>
          <w:rFonts w:ascii="Courier New" w:hAnsi="Courier New"/>
          <w:color w:val="000000"/>
          <w:sz w:val="18"/>
        </w:rPr>
        <w:t xml:space="preserve">    mid = floor((low + high) / 2)</w:t>
      </w:r>
    </w:p>
    <w:p>
      <w:pPr>
        <w:spacing w:after="0"/>
        <w:ind w:left="360"/>
      </w:pPr>
      <w:r>
        <w:rPr>
          <w:rFonts w:ascii="Courier New" w:hAnsi="Courier New"/>
          <w:color w:val="000000"/>
          <w:sz w:val="18"/>
        </w:rPr>
        <w:t xml:space="preserve">    if A[mid] == target</w:t>
      </w:r>
    </w:p>
    <w:p>
      <w:pPr>
        <w:spacing w:after="0"/>
        <w:ind w:left="360"/>
      </w:pPr>
      <w:r>
        <w:rPr>
          <w:rFonts w:ascii="Courier New" w:hAnsi="Courier New"/>
          <w:color w:val="000000"/>
          <w:sz w:val="18"/>
        </w:rPr>
        <w:t xml:space="preserve">        return mid</w:t>
      </w:r>
    </w:p>
    <w:p>
      <w:pPr>
        <w:spacing w:after="0"/>
        <w:ind w:left="360"/>
      </w:pPr>
      <w:r>
        <w:rPr>
          <w:rFonts w:ascii="Courier New" w:hAnsi="Courier New"/>
          <w:color w:val="000000"/>
          <w:sz w:val="18"/>
        </w:rPr>
        <w:t xml:space="preserve">    if target &lt; A[mid]</w:t>
      </w:r>
    </w:p>
    <w:p>
      <w:pPr>
        <w:spacing w:after="0"/>
        <w:ind w:left="360"/>
      </w:pPr>
      <w:r>
        <w:rPr>
          <w:rFonts w:ascii="Courier New" w:hAnsi="Courier New"/>
          <w:color w:val="000000"/>
          <w:sz w:val="18"/>
        </w:rPr>
        <w:t xml:space="preserve">        return RECURSIVE-BINARY-SEARCH(A, target, low, mid - 1)</w:t>
      </w:r>
    </w:p>
    <w:p>
      <w:pPr>
        <w:spacing w:after="0"/>
        <w:ind w:left="360"/>
      </w:pPr>
      <w:r>
        <w:rPr>
          <w:rFonts w:ascii="Courier New" w:hAnsi="Courier New"/>
          <w:color w:val="000000"/>
          <w:sz w:val="18"/>
        </w:rPr>
        <w:t xml:space="preserve">    else</w:t>
      </w:r>
    </w:p>
    <w:p>
      <w:pPr>
        <w:spacing w:after="0"/>
        <w:ind w:left="360"/>
      </w:pPr>
      <w:r>
        <w:rPr>
          <w:rFonts w:ascii="Courier New" w:hAnsi="Courier New"/>
          <w:color w:val="000000"/>
          <w:sz w:val="18"/>
        </w:rPr>
        <w:t xml:space="preserve">        return RECURSIVE-BINARY-SEARCH(A, target, mid + 1, high)</w:t>
      </w:r>
    </w:p>
    <w:p>
      <w:r>
        <w:rPr>
          <w:rFonts w:ascii="Times New Roman" w:hAnsi="Times New Roman"/>
          <w:b w:val="0"/>
          <w:i w:val="0"/>
          <w:color w:val="000000"/>
        </w:rPr>
        <w:t>Preprocessing: sort once, costing O(n log n) with an efficient comparison sort. If the data is already sorted and kept sorted, this initial cost may not need to be paid for every query. Insertions into a simple array can, however, require shifting elements.</w:t>
      </w:r>
    </w:p>
    <w:p>
      <w:r>
        <w:rPr>
          <w:rFonts w:ascii="Times New Roman" w:hAnsi="Times New Roman"/>
          <w:b w:val="0"/>
          <w:i w:val="0"/>
          <w:color w:val="000000"/>
        </w:rPr>
        <w:t>Justification: Binary search reduces the remaining search interval by approximately half per call and is suitable for repeated queries on a stable sorted dataset.</w:t>
      </w:r>
    </w:p>
    <w:p>
      <w:pPr>
        <w:pStyle w:val="Heading2"/>
      </w:pPr>
      <w:r>
        <w:t>Approach 3: Hash-Table Lookup</w:t>
      </w:r>
    </w:p>
    <w:p>
      <w:r>
        <w:rPr>
          <w:rFonts w:ascii="Times New Roman" w:hAnsi="Times New Roman"/>
          <w:b w:val="0"/>
          <w:i w:val="0"/>
          <w:color w:val="000000"/>
        </w:rPr>
        <w:t>Design strategy: direct indexing through hashing. Build a dictionary/hash table using each registration number as a key and its record or record location as the value. A query hashes the target and checks the relevant bucket. Collisions are handled by the hash table's collision-resolution method.</w:t>
      </w:r>
    </w:p>
    <w:p>
      <w:r>
        <w:rPr>
          <w:rFonts w:ascii="Times New Roman" w:hAnsi="Times New Roman"/>
          <w:b w:val="0"/>
          <w:i w:val="0"/>
          <w:color w:val="000000"/>
        </w:rPr>
        <w:t>Pseudocode:</w:t>
      </w:r>
    </w:p>
    <w:p>
      <w:pPr>
        <w:spacing w:after="0"/>
        <w:ind w:left="360"/>
      </w:pPr>
      <w:r>
        <w:rPr>
          <w:rFonts w:ascii="Courier New" w:hAnsi="Courier New"/>
          <w:color w:val="000000"/>
          <w:sz w:val="18"/>
        </w:rPr>
        <w:t>BUILD-HASH-INDEX(records)</w:t>
      </w:r>
    </w:p>
    <w:p>
      <w:pPr>
        <w:spacing w:after="0"/>
        <w:ind w:left="360"/>
      </w:pPr>
      <w:r>
        <w:rPr>
          <w:rFonts w:ascii="Courier New" w:hAnsi="Courier New"/>
          <w:color w:val="000000"/>
          <w:sz w:val="18"/>
        </w:rPr>
        <w:t xml:space="preserve">    index = empty hash table</w:t>
      </w:r>
    </w:p>
    <w:p>
      <w:pPr>
        <w:spacing w:after="0"/>
        <w:ind w:left="360"/>
      </w:pPr>
      <w:r>
        <w:rPr>
          <w:rFonts w:ascii="Courier New" w:hAnsi="Courier New"/>
          <w:color w:val="000000"/>
          <w:sz w:val="18"/>
        </w:rPr>
        <w:t xml:space="preserve">    for each record in records</w:t>
      </w:r>
    </w:p>
    <w:p>
      <w:pPr>
        <w:spacing w:after="0"/>
        <w:ind w:left="360"/>
      </w:pPr>
      <w:r>
        <w:rPr>
          <w:rFonts w:ascii="Courier New" w:hAnsi="Courier New"/>
          <w:color w:val="000000"/>
          <w:sz w:val="18"/>
        </w:rPr>
        <w:t xml:space="preserve">        index[record.registration_number] = record</w:t>
      </w:r>
    </w:p>
    <w:p>
      <w:pPr>
        <w:spacing w:after="0"/>
        <w:ind w:left="360"/>
      </w:pPr>
      <w:r>
        <w:rPr>
          <w:rFonts w:ascii="Courier New" w:hAnsi="Courier New"/>
          <w:color w:val="000000"/>
          <w:sz w:val="18"/>
        </w:rPr>
        <w:t xml:space="preserve">    return index</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HASH-LOOKUP(index, target)</w:t>
      </w:r>
    </w:p>
    <w:p>
      <w:pPr>
        <w:spacing w:after="0"/>
        <w:ind w:left="360"/>
      </w:pPr>
      <w:r>
        <w:rPr>
          <w:rFonts w:ascii="Courier New" w:hAnsi="Courier New"/>
          <w:color w:val="000000"/>
          <w:sz w:val="18"/>
        </w:rPr>
        <w:t xml:space="preserve">    if target is a key in index</w:t>
      </w:r>
    </w:p>
    <w:p>
      <w:pPr>
        <w:spacing w:after="0"/>
        <w:ind w:left="360"/>
      </w:pPr>
      <w:r>
        <w:rPr>
          <w:rFonts w:ascii="Courier New" w:hAnsi="Courier New"/>
          <w:color w:val="000000"/>
          <w:sz w:val="18"/>
        </w:rPr>
        <w:t xml:space="preserve">        return index[target]</w:t>
      </w:r>
    </w:p>
    <w:p>
      <w:pPr>
        <w:spacing w:after="0"/>
        <w:ind w:left="360"/>
      </w:pPr>
      <w:r>
        <w:rPr>
          <w:rFonts w:ascii="Courier New" w:hAnsi="Courier New"/>
          <w:color w:val="000000"/>
          <w:sz w:val="18"/>
        </w:rPr>
        <w:t xml:space="preserve">    return NOT-FOUND</w:t>
      </w:r>
    </w:p>
    <w:p>
      <w:r>
        <w:rPr>
          <w:rFonts w:ascii="Times New Roman" w:hAnsi="Times New Roman"/>
          <w:b w:val="0"/>
          <w:i w:val="0"/>
          <w:color w:val="000000"/>
        </w:rPr>
        <w:t>Preprocessing: build the index once, taking expected O(n) time and O(n) extra space under a suitable hash distribution. Worst-case construction or lookup can degrade if many keys collide.</w:t>
      </w:r>
    </w:p>
    <w:p>
      <w:r>
        <w:rPr>
          <w:rFonts w:ascii="Times New Roman" w:hAnsi="Times New Roman"/>
          <w:b w:val="0"/>
          <w:i w:val="0"/>
          <w:color w:val="000000"/>
        </w:rPr>
        <w:t>Justification: The university has many searches and infrequent updates in the changed scenario. Paying a one-time index-building cost can make repeated lookups very fast.</w:t>
      </w:r>
    </w:p>
    <w:p>
      <w:pPr>
        <w:pStyle w:val="Heading1"/>
      </w:pPr>
      <w:r>
        <w:t>Task 2 – Basic Operation</w:t>
      </w:r>
    </w:p>
    <w:p>
      <w:pPr>
        <w:pStyle w:val="ListBullet"/>
      </w:pPr>
      <w:r>
        <w:rPr>
          <w:rFonts w:ascii="Times New Roman" w:hAnsi="Times New Roman"/>
          <w:color w:val="000000"/>
        </w:rPr>
        <w:t>Linear search: the basic operation is the equality comparison records[i] == target. It occurs once per inspected record; the number can grow from 1 to n.</w:t>
      </w:r>
    </w:p>
    <w:p>
      <w:pPr>
        <w:pStyle w:val="ListBullet"/>
      </w:pPr>
      <w:r>
        <w:rPr>
          <w:rFonts w:ascii="Times New Roman" w:hAnsi="Times New Roman"/>
          <w:color w:val="000000"/>
        </w:rPr>
        <w:t>Recursive binary search: the basic operation is comparing the target with the middle element. Each call performs a constant number of key comparisons and discards about half of the remaining range.</w:t>
      </w:r>
    </w:p>
    <w:p>
      <w:pPr>
        <w:pStyle w:val="ListBullet"/>
      </w:pPr>
      <w:r>
        <w:rPr>
          <w:rFonts w:ascii="Times New Roman" w:hAnsi="Times New Roman"/>
          <w:color w:val="000000"/>
        </w:rPr>
        <w:t>Hash lookup: the basic operation is the key lookup/equality check in the bucket selected by the hash function. Expected work is constant under good hashing and controlled load factor, but collision-heavy cases may require multiple comparisons.</w:t>
      </w:r>
    </w:p>
    <w:p>
      <w:r>
        <w:rPr>
          <w:rFonts w:ascii="Times New Roman" w:hAnsi="Times New Roman"/>
          <w:b w:val="0"/>
          <w:i w:val="0"/>
          <w:color w:val="000000"/>
        </w:rPr>
        <w:t>These operations are suitable because they are repeated work directly tied to finding the requested registration number and their counts explain how runtime grows with n.</w:t>
      </w:r>
    </w:p>
    <w:p>
      <w:pPr>
        <w:pStyle w:val="Heading1"/>
      </w:pPr>
      <w:r>
        <w:t>Task 3 – Mathematical Time-Complexity Derivation</w:t>
      </w:r>
    </w:p>
    <w:p>
      <w:pPr>
        <w:pStyle w:val="Heading2"/>
      </w:pPr>
      <w:r>
        <w:t>Linear search</w:t>
      </w:r>
    </w:p>
    <w:p>
      <w:r>
        <w:rPr>
          <w:rFonts w:ascii="Times New Roman" w:hAnsi="Times New Roman"/>
          <w:b w:val="0"/>
          <w:i w:val="0"/>
          <w:color w:val="000000"/>
        </w:rPr>
        <w:t>Let n be the number of records and let C(n) be the number of key comparisons. If the target is at position k using one-based positions, C(n) = k. If the target is absent, C(n) = n. Thus 1 ≤ C(n) ≤ n when present, and C(n) = n when absent. The worst-case search cost is T_L(n) = a + b n, where a and b are constants; therefore the worst-case growth is Θ(n). Preprocessing cost is zero, so total cost remains Θ(n).</w:t>
      </w:r>
    </w:p>
    <w:p>
      <w:pPr>
        <w:pStyle w:val="Heading2"/>
      </w:pPr>
      <w:r>
        <w:t>Recursive binary search</w:t>
      </w:r>
    </w:p>
    <w:p>
      <w:r>
        <w:rPr>
          <w:rFonts w:ascii="Times New Roman" w:hAnsi="Times New Roman"/>
          <w:b w:val="0"/>
          <w:i w:val="0"/>
          <w:color w:val="000000"/>
        </w:rPr>
        <w:t>After one comparison, the algorithm continues on at most half the elements. Its comparison count satisfies C(n) = C(floor(n/2)) + 1 for n &gt; 1, with C(0) = C(1) = 1 as a convenient constant-work base-case convention. After j halvings, the remaining range is about n/2^j. Stop when n/2^j ≤ 1, giving 2^j ≥ n and j ≥ log₂ n. Therefore C(n) is bounded by a constant times log₂ n and T_B(n) = Θ(log n) for a sorted array. Including sorting gives T_total(n) = Θ(n log n) + Θ(log n) = Θ(n log n) for a one-off sort-and-search operation.</w:t>
      </w:r>
    </w:p>
    <w:p>
      <w:pPr>
        <w:pStyle w:val="Heading2"/>
      </w:pPr>
      <w:r>
        <w:t>Hash-table lookup</w:t>
      </w:r>
    </w:p>
    <w:p>
      <w:r>
        <w:rPr>
          <w:rFonts w:ascii="Times New Roman" w:hAnsi="Times New Roman"/>
          <w:b w:val="0"/>
          <w:i w:val="0"/>
          <w:color w:val="000000"/>
        </w:rPr>
        <w:t>Building the table inserts n keys. Under expected constant-time insertion, T_build(n) = Σ(i=1 to n) Θ(1) = Θ(n). A lookup is expected Θ(1), so for q queries the expected total is Θ(n + q). With severe collisions, a lookup can be Θ(n), and q such queries can cost Θ(nq). The table also needs Θ(n) additional storage. These expected bounds rely on a suitable hash function and reasonable load factor.</w:t>
      </w:r>
    </w:p>
    <w:p>
      <w:r>
        <w:rPr>
          <w:rFonts w:ascii="Times New Roman" w:hAnsi="Times New Roman"/>
          <w:b w:val="0"/>
          <w:i w:val="0"/>
          <w:color w:val="000000"/>
        </w:rPr>
        <w:t>For repeated queries against a static dataset, the preprocessing cost should be amortised over all searches. With q queries, linear scanning costs Θ(qn), sorted binary search costs Θ(n log n + q log n) if sorting is required, and hashing costs expected Θ(n + q).</w:t>
      </w:r>
    </w:p>
    <w:p>
      <w:pPr>
        <w:pStyle w:val="Heading1"/>
      </w:pPr>
      <w:r>
        <w:t>Task 4 – Best, Average and Worst Cases</w:t>
      </w:r>
    </w:p>
    <w:p>
      <w:pPr>
        <w:pStyle w:val="Heading2"/>
      </w:pPr>
      <w:r>
        <w:t>Linear search</w:t>
      </w:r>
    </w:p>
    <w:p>
      <w:pPr>
        <w:pStyle w:val="ListBullet"/>
      </w:pPr>
      <w:r>
        <w:rPr>
          <w:rFonts w:ascii="Times New Roman" w:hAnsi="Times New Roman"/>
          <w:color w:val="000000"/>
        </w:rPr>
        <w:t>Best case: target is the first record, so one comparison is performed: Θ(1).</w:t>
      </w:r>
    </w:p>
    <w:p>
      <w:pPr>
        <w:pStyle w:val="ListBullet"/>
      </w:pPr>
      <w:r>
        <w:rPr>
          <w:rFonts w:ascii="Times New Roman" w:hAnsi="Times New Roman"/>
          <w:color w:val="000000"/>
        </w:rPr>
        <w:t>Average case: if the target is equally likely to be at any position and is present, the average comparisons are (1 + 2 + … + n)/n = (n + 1)/2 = Θ(n). If absent queries are included, they require n comparisons.</w:t>
      </w:r>
    </w:p>
    <w:p>
      <w:pPr>
        <w:pStyle w:val="ListBullet"/>
      </w:pPr>
      <w:r>
        <w:rPr>
          <w:rFonts w:ascii="Times New Roman" w:hAnsi="Times New Roman"/>
          <w:color w:val="000000"/>
        </w:rPr>
        <w:t>Worst case: target is last or absent, giving n comparisons and Θ(n) time.</w:t>
      </w:r>
    </w:p>
    <w:p>
      <w:pPr>
        <w:pStyle w:val="Heading2"/>
      </w:pPr>
      <w:r>
        <w:t>Recursive binary search</w:t>
      </w:r>
    </w:p>
    <w:p>
      <w:pPr>
        <w:pStyle w:val="ListBullet"/>
      </w:pPr>
      <w:r>
        <w:rPr>
          <w:rFonts w:ascii="Times New Roman" w:hAnsi="Times New Roman"/>
          <w:color w:val="000000"/>
        </w:rPr>
        <w:t>Best case: the target is at the middle of the sorted range, so only one comparison is needed: Θ(1).</w:t>
      </w:r>
    </w:p>
    <w:p>
      <w:pPr>
        <w:pStyle w:val="ListBullet"/>
      </w:pPr>
      <w:r>
        <w:rPr>
          <w:rFonts w:ascii="Times New Roman" w:hAnsi="Times New Roman"/>
          <w:color w:val="000000"/>
        </w:rPr>
        <w:t>Average case: the range is repeatedly halved, so the number of comparisons grows proportionally to log₂ n: Θ(log n).</w:t>
      </w:r>
    </w:p>
    <w:p>
      <w:pPr>
        <w:pStyle w:val="ListBullet"/>
      </w:pPr>
      <w:r>
        <w:rPr>
          <w:rFonts w:ascii="Times New Roman" w:hAnsi="Times New Roman"/>
          <w:color w:val="000000"/>
        </w:rPr>
        <w:t>Worst case: the target is absent or found only after the maximum number of halvings, requiring about floor(log₂ n) + 1 comparisons: Θ(log n).</w:t>
      </w:r>
    </w:p>
    <w:p>
      <w:pPr>
        <w:pStyle w:val="Heading2"/>
      </w:pPr>
      <w:r>
        <w:t>Hash-table lookup</w:t>
      </w:r>
    </w:p>
    <w:p>
      <w:pPr>
        <w:pStyle w:val="ListBullet"/>
      </w:pPr>
      <w:r>
        <w:rPr>
          <w:rFonts w:ascii="Times New Roman" w:hAnsi="Times New Roman"/>
          <w:color w:val="000000"/>
        </w:rPr>
        <w:t>Best/expected case: the target hashes to a bucket with no conflicting keys or a short chain; expected lookup time is Θ(1).</w:t>
      </w:r>
    </w:p>
    <w:p>
      <w:pPr>
        <w:pStyle w:val="ListBullet"/>
      </w:pPr>
      <w:r>
        <w:rPr>
          <w:rFonts w:ascii="Times New Roman" w:hAnsi="Times New Roman"/>
          <w:color w:val="000000"/>
        </w:rPr>
        <w:t>Average case: with a suitable hash function and bounded load factor, only a constant expected number of probes/comparisons is required: Θ(1).</w:t>
      </w:r>
    </w:p>
    <w:p>
      <w:pPr>
        <w:pStyle w:val="ListBullet"/>
      </w:pPr>
      <w:r>
        <w:rPr>
          <w:rFonts w:ascii="Times New Roman" w:hAnsi="Times New Roman"/>
          <w:color w:val="000000"/>
        </w:rPr>
        <w:t>Worst case: all keys collide, so a lookup may inspect up to n entries: Θ(n).</w:t>
      </w:r>
    </w:p>
    <w:p>
      <w:pPr>
        <w:pStyle w:val="Heading1"/>
      </w:pPr>
      <w:r>
        <w:t>Task 5 – Asymptotic Analysis</w:t>
      </w:r>
    </w:p>
    <w:p>
      <w:r>
        <w:rPr>
          <w:rFonts w:ascii="Times New Roman" w:hAnsi="Times New Roman"/>
          <w:b w:val="0"/>
          <w:i w:val="0"/>
          <w:color w:val="000000"/>
        </w:rPr>
        <w:t>Linear search has worst-case O(n), Ω(1) and Θ(n) worst-case growth; its average successful-search growth is Θ(n). Binary search has O(log n) and Θ(log n) worst-case search growth, with Ω(1) best case. Hash lookup has expected Θ(1) lookup under the stated hashing assumptions, but O(n) worst-case lookup. Building the hash index costs expected Θ(n); sorting for binary search costs Θ(n log n).</w:t>
      </w:r>
    </w:p>
    <w:p>
      <w:r>
        <w:rPr>
          <w:rFonts w:ascii="Times New Roman" w:hAnsi="Times New Roman"/>
          <w:b w:val="0"/>
          <w:i w:val="0"/>
          <w:color w:val="000000"/>
        </w:rPr>
        <w:t>As the database grows from 1,000 to 1,000,000 records, linear search may need up to 1,000 times as many comparisons. Binary search grows by roughly log₂(1,000,000)/log₂(1,000), approximately 2 times as many search levels. Hash lookup is expected to remain close to constant per query, although memory and collision behaviour matter.</w:t>
      </w:r>
    </w:p>
    <w:p>
      <w:pPr>
        <w:pStyle w:val="Heading1"/>
      </w:pPr>
      <w:r>
        <w:t>Task 6 – Recurrence Relation</w:t>
      </w:r>
    </w:p>
    <w:p>
      <w:r>
        <w:rPr>
          <w:rFonts w:ascii="Times New Roman" w:hAnsi="Times New Roman"/>
          <w:b w:val="0"/>
          <w:i w:val="0"/>
          <w:color w:val="000000"/>
        </w:rPr>
        <w:t>For recursive binary search, let T(n) be the worst-case work on a sorted range of n records. One call performs a constant amount of work: it checks the base condition, calculates the middle index and compares the target. It then makes at most one recursive call on a range of size floor(n/2). The base case is an empty or one-element range, which requires constant work.</w:t>
      </w:r>
    </w:p>
    <w:p>
      <w:pPr>
        <w:spacing w:after="0"/>
        <w:ind w:left="360"/>
      </w:pPr>
      <w:r>
        <w:rPr>
          <w:rFonts w:ascii="Courier New" w:hAnsi="Courier New"/>
          <w:color w:val="000000"/>
          <w:sz w:val="18"/>
        </w:rPr>
        <w:t>T(n) = T(floor(n/2)) + c,   n &gt; 1</w:t>
      </w:r>
    </w:p>
    <w:p>
      <w:pPr>
        <w:spacing w:after="0"/>
        <w:ind w:left="360"/>
      </w:pPr>
      <w:r>
        <w:rPr>
          <w:rFonts w:ascii="Courier New" w:hAnsi="Courier New"/>
          <w:color w:val="000000"/>
          <w:sz w:val="18"/>
        </w:rPr>
        <w:t>T(1) = d</w:t>
      </w:r>
    </w:p>
    <w:p>
      <w:r>
        <w:rPr>
          <w:rFonts w:ascii="Times New Roman" w:hAnsi="Times New Roman"/>
          <w:b w:val="0"/>
          <w:i w:val="0"/>
          <w:color w:val="000000"/>
        </w:rPr>
        <w:t>There is one recursive call, not two, because the comparison chooses only the left half or the right half. The subproblem size is approximately n/2, and the work outside the recursive call is constant.</w:t>
      </w:r>
    </w:p>
    <w:p>
      <w:pPr>
        <w:pStyle w:val="Heading1"/>
      </w:pPr>
      <w:r>
        <w:t>Task 7 – Solve the Recurrence Relation</w:t>
      </w:r>
    </w:p>
    <w:p>
      <w:r>
        <w:rPr>
          <w:rFonts w:ascii="Times New Roman" w:hAnsi="Times New Roman"/>
          <w:b w:val="0"/>
          <w:i w:val="0"/>
          <w:color w:val="000000"/>
        </w:rPr>
        <w:t>The iteration method is suitable because the recurrence repeatedly halves n and adds a constant amount of work.</w:t>
      </w:r>
    </w:p>
    <w:p>
      <w:pPr>
        <w:spacing w:after="0"/>
        <w:ind w:left="360"/>
      </w:pPr>
      <w:r>
        <w:rPr>
          <w:rFonts w:ascii="Courier New" w:hAnsi="Courier New"/>
          <w:color w:val="000000"/>
          <w:sz w:val="18"/>
        </w:rPr>
        <w:t>T(n) = T(n/2) + c</w:t>
      </w:r>
    </w:p>
    <w:p>
      <w:pPr>
        <w:spacing w:after="0"/>
        <w:ind w:left="360"/>
      </w:pPr>
      <w:r>
        <w:rPr>
          <w:rFonts w:ascii="Courier New" w:hAnsi="Courier New"/>
          <w:color w:val="000000"/>
          <w:sz w:val="18"/>
        </w:rPr>
        <w:t xml:space="preserve">     = T(n/4) + 2c</w:t>
      </w:r>
    </w:p>
    <w:p>
      <w:pPr>
        <w:spacing w:after="0"/>
        <w:ind w:left="360"/>
      </w:pPr>
      <w:r>
        <w:rPr>
          <w:rFonts w:ascii="Courier New" w:hAnsi="Courier New"/>
          <w:color w:val="000000"/>
          <w:sz w:val="18"/>
        </w:rPr>
        <w:t xml:space="preserve">     = T(n/8) + 3c</w:t>
      </w:r>
    </w:p>
    <w:p>
      <w:pPr>
        <w:spacing w:after="0"/>
        <w:ind w:left="360"/>
      </w:pPr>
      <w:r>
        <w:rPr>
          <w:rFonts w:ascii="Courier New" w:hAnsi="Courier New"/>
          <w:color w:val="000000"/>
          <w:sz w:val="18"/>
        </w:rPr>
        <w:t xml:space="preserve">     = T(n/2^k) + kc</w:t>
      </w:r>
    </w:p>
    <w:p>
      <w:r>
        <w:rPr>
          <w:rFonts w:ascii="Times New Roman" w:hAnsi="Times New Roman"/>
          <w:b w:val="0"/>
          <w:i w:val="0"/>
          <w:color w:val="000000"/>
        </w:rPr>
        <w:t>The recursion reaches the base case when n/2^k ≤ 1. Hence 2^k ≥ n, so k ≥ log₂ n. Substituting k = ceil(log₂ n) gives T(n) = T(1) + c ceil(log₂ n) = Θ(log n). This shows that doubling the sorted dataset adds only about one extra halving level to the search.</w:t>
      </w:r>
    </w:p>
    <w:p>
      <w:pPr>
        <w:pStyle w:val="Heading1"/>
      </w:pPr>
      <w:r>
        <w:t>Task 8 – Implementation and Testing</w:t>
      </w:r>
    </w:p>
    <w:p>
      <w:r>
        <w:rPr>
          <w:rFonts w:ascii="Times New Roman" w:hAnsi="Times New Roman"/>
          <w:b w:val="0"/>
          <w:i w:val="0"/>
          <w:color w:val="000000"/>
        </w:rPr>
        <w:t>The following Python implementation covers the three strategies. The benchmark procedure should use equivalent datasets, consistent targets and repeated runs. For the sample timing experiment in this document, the target is deliberately absent, so linear search measures its worst case.</w:t>
      </w:r>
    </w:p>
    <w:p>
      <w:pPr>
        <w:spacing w:after="0"/>
        <w:ind w:left="360"/>
      </w:pPr>
      <w:r>
        <w:rPr>
          <w:rFonts w:ascii="Courier New" w:hAnsi="Courier New"/>
          <w:color w:val="000000"/>
          <w:sz w:val="18"/>
        </w:rPr>
        <w:t>from time import perf_counter</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def linear_search(records, target):</w:t>
      </w:r>
    </w:p>
    <w:p>
      <w:pPr>
        <w:spacing w:after="0"/>
        <w:ind w:left="360"/>
      </w:pPr>
      <w:r>
        <w:rPr>
          <w:rFonts w:ascii="Courier New" w:hAnsi="Courier New"/>
          <w:color w:val="000000"/>
          <w:sz w:val="18"/>
        </w:rPr>
        <w:t xml:space="preserve">    for i, value in enumerate(records):</w:t>
      </w:r>
    </w:p>
    <w:p>
      <w:pPr>
        <w:spacing w:after="0"/>
        <w:ind w:left="360"/>
      </w:pPr>
      <w:r>
        <w:rPr>
          <w:rFonts w:ascii="Courier New" w:hAnsi="Courier New"/>
          <w:color w:val="000000"/>
          <w:sz w:val="18"/>
        </w:rPr>
        <w:t xml:space="preserve">        if value == target:</w:t>
      </w:r>
    </w:p>
    <w:p>
      <w:pPr>
        <w:spacing w:after="0"/>
        <w:ind w:left="360"/>
      </w:pPr>
      <w:r>
        <w:rPr>
          <w:rFonts w:ascii="Courier New" w:hAnsi="Courier New"/>
          <w:color w:val="000000"/>
          <w:sz w:val="18"/>
        </w:rPr>
        <w:t xml:space="preserve">            return i</w:t>
      </w:r>
    </w:p>
    <w:p>
      <w:pPr>
        <w:spacing w:after="0"/>
        <w:ind w:left="360"/>
      </w:pPr>
      <w:r>
        <w:rPr>
          <w:rFonts w:ascii="Courier New" w:hAnsi="Courier New"/>
          <w:color w:val="000000"/>
          <w:sz w:val="18"/>
        </w:rPr>
        <w:t xml:space="preserve">    return -1</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def recursive_binary_search(records, target, low=0, high=None):</w:t>
      </w:r>
    </w:p>
    <w:p>
      <w:pPr>
        <w:spacing w:after="0"/>
        <w:ind w:left="360"/>
      </w:pPr>
      <w:r>
        <w:rPr>
          <w:rFonts w:ascii="Courier New" w:hAnsi="Courier New"/>
          <w:color w:val="000000"/>
          <w:sz w:val="18"/>
        </w:rPr>
        <w:t xml:space="preserve">    if high is None:</w:t>
      </w:r>
    </w:p>
    <w:p>
      <w:pPr>
        <w:spacing w:after="0"/>
        <w:ind w:left="360"/>
      </w:pPr>
      <w:r>
        <w:rPr>
          <w:rFonts w:ascii="Courier New" w:hAnsi="Courier New"/>
          <w:color w:val="000000"/>
          <w:sz w:val="18"/>
        </w:rPr>
        <w:t xml:space="preserve">        high = len(records) - 1</w:t>
      </w:r>
    </w:p>
    <w:p>
      <w:pPr>
        <w:spacing w:after="0"/>
        <w:ind w:left="360"/>
      </w:pPr>
      <w:r>
        <w:rPr>
          <w:rFonts w:ascii="Courier New" w:hAnsi="Courier New"/>
          <w:color w:val="000000"/>
          <w:sz w:val="18"/>
        </w:rPr>
        <w:t xml:space="preserve">    if low &gt; high:</w:t>
      </w:r>
    </w:p>
    <w:p>
      <w:pPr>
        <w:spacing w:after="0"/>
        <w:ind w:left="360"/>
      </w:pPr>
      <w:r>
        <w:rPr>
          <w:rFonts w:ascii="Courier New" w:hAnsi="Courier New"/>
          <w:color w:val="000000"/>
          <w:sz w:val="18"/>
        </w:rPr>
        <w:t xml:space="preserve">        return -1</w:t>
      </w:r>
    </w:p>
    <w:p>
      <w:pPr>
        <w:spacing w:after="0"/>
        <w:ind w:left="360"/>
      </w:pPr>
      <w:r>
        <w:rPr>
          <w:rFonts w:ascii="Courier New" w:hAnsi="Courier New"/>
          <w:color w:val="000000"/>
          <w:sz w:val="18"/>
        </w:rPr>
        <w:t xml:space="preserve">    mid = (low + high) // 2</w:t>
      </w:r>
    </w:p>
    <w:p>
      <w:pPr>
        <w:spacing w:after="0"/>
        <w:ind w:left="360"/>
      </w:pPr>
      <w:r>
        <w:rPr>
          <w:rFonts w:ascii="Courier New" w:hAnsi="Courier New"/>
          <w:color w:val="000000"/>
          <w:sz w:val="18"/>
        </w:rPr>
        <w:t xml:space="preserve">    if records[mid] == target:</w:t>
      </w:r>
    </w:p>
    <w:p>
      <w:pPr>
        <w:spacing w:after="0"/>
        <w:ind w:left="360"/>
      </w:pPr>
      <w:r>
        <w:rPr>
          <w:rFonts w:ascii="Courier New" w:hAnsi="Courier New"/>
          <w:color w:val="000000"/>
          <w:sz w:val="18"/>
        </w:rPr>
        <w:t xml:space="preserve">        return mid</w:t>
      </w:r>
    </w:p>
    <w:p>
      <w:pPr>
        <w:spacing w:after="0"/>
        <w:ind w:left="360"/>
      </w:pPr>
      <w:r>
        <w:rPr>
          <w:rFonts w:ascii="Courier New" w:hAnsi="Courier New"/>
          <w:color w:val="000000"/>
          <w:sz w:val="18"/>
        </w:rPr>
        <w:t xml:space="preserve">    if target &lt; records[mid]:</w:t>
      </w:r>
    </w:p>
    <w:p>
      <w:pPr>
        <w:spacing w:after="0"/>
        <w:ind w:left="360"/>
      </w:pPr>
      <w:r>
        <w:rPr>
          <w:rFonts w:ascii="Courier New" w:hAnsi="Courier New"/>
          <w:color w:val="000000"/>
          <w:sz w:val="18"/>
        </w:rPr>
        <w:t xml:space="preserve">        return recursive_binary_search(records, target, low, mid - 1)</w:t>
      </w:r>
    </w:p>
    <w:p>
      <w:pPr>
        <w:spacing w:after="0"/>
        <w:ind w:left="360"/>
      </w:pPr>
      <w:r>
        <w:rPr>
          <w:rFonts w:ascii="Courier New" w:hAnsi="Courier New"/>
          <w:color w:val="000000"/>
          <w:sz w:val="18"/>
        </w:rPr>
        <w:t xml:space="preserve">    return recursive_binary_search(records, target, mid + 1, high)</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def build_hash_index(records):</w:t>
      </w:r>
    </w:p>
    <w:p>
      <w:pPr>
        <w:spacing w:after="0"/>
        <w:ind w:left="360"/>
      </w:pPr>
      <w:r>
        <w:rPr>
          <w:rFonts w:ascii="Courier New" w:hAnsi="Courier New"/>
          <w:color w:val="000000"/>
          <w:sz w:val="18"/>
        </w:rPr>
        <w:t xml:space="preserve">    return {value: value for value in records}</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def hash_lookup(index, target):</w:t>
      </w:r>
    </w:p>
    <w:p>
      <w:pPr>
        <w:spacing w:after="0"/>
        <w:ind w:left="360"/>
      </w:pPr>
      <w:r>
        <w:rPr>
          <w:rFonts w:ascii="Courier New" w:hAnsi="Courier New"/>
          <w:color w:val="000000"/>
          <w:sz w:val="18"/>
        </w:rPr>
        <w:t xml:space="preserve">    return index.get(target, -1)</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for n in [1000, 10000, 100000, 1000000]:</w:t>
      </w:r>
    </w:p>
    <w:p>
      <w:pPr>
        <w:spacing w:after="0"/>
        <w:ind w:left="360"/>
      </w:pPr>
      <w:r>
        <w:rPr>
          <w:rFonts w:ascii="Courier New" w:hAnsi="Courier New"/>
          <w:color w:val="000000"/>
          <w:sz w:val="18"/>
        </w:rPr>
        <w:t xml:space="preserve">    records = list(range(n))</w:t>
      </w:r>
    </w:p>
    <w:p>
      <w:pPr>
        <w:spacing w:after="0"/>
        <w:ind w:left="360"/>
      </w:pPr>
      <w:r>
        <w:rPr>
          <w:rFonts w:ascii="Courier New" w:hAnsi="Courier New"/>
          <w:color w:val="000000"/>
          <w:sz w:val="18"/>
        </w:rPr>
        <w:t xml:space="preserve">    target = n + 1                 # not present</w:t>
      </w:r>
    </w:p>
    <w:p>
      <w:pPr>
        <w:spacing w:after="0"/>
        <w:ind w:left="360"/>
      </w:pPr>
      <w:r>
        <w:rPr>
          <w:rFonts w:ascii="Courier New" w:hAnsi="Courier New"/>
          <w:color w:val="000000"/>
          <w:sz w:val="18"/>
        </w:rPr>
        <w:t xml:space="preserve">    sorted_records = sorted(records)</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 xml:space="preserve">    start = perf_counter()</w:t>
      </w:r>
    </w:p>
    <w:p>
      <w:pPr>
        <w:spacing w:after="0"/>
        <w:ind w:left="360"/>
      </w:pPr>
      <w:r>
        <w:rPr>
          <w:rFonts w:ascii="Courier New" w:hAnsi="Courier New"/>
          <w:color w:val="000000"/>
          <w:sz w:val="18"/>
        </w:rPr>
        <w:t xml:space="preserve">    a = linear_search(records, target)</w:t>
      </w:r>
    </w:p>
    <w:p>
      <w:pPr>
        <w:spacing w:after="0"/>
        <w:ind w:left="360"/>
      </w:pPr>
      <w:r>
        <w:rPr>
          <w:rFonts w:ascii="Courier New" w:hAnsi="Courier New"/>
          <w:color w:val="000000"/>
          <w:sz w:val="18"/>
        </w:rPr>
        <w:t xml:space="preserve">    linear_seconds = perf_counter() - start</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 xml:space="preserve">    start = perf_counter()</w:t>
      </w:r>
    </w:p>
    <w:p>
      <w:pPr>
        <w:spacing w:after="0"/>
        <w:ind w:left="360"/>
      </w:pPr>
      <w:r>
        <w:rPr>
          <w:rFonts w:ascii="Courier New" w:hAnsi="Courier New"/>
          <w:color w:val="000000"/>
          <w:sz w:val="18"/>
        </w:rPr>
        <w:t xml:space="preserve">    b = recursive_binary_search(sorted_records, target)</w:t>
      </w:r>
    </w:p>
    <w:p>
      <w:pPr>
        <w:spacing w:after="0"/>
        <w:ind w:left="360"/>
      </w:pPr>
      <w:r>
        <w:rPr>
          <w:rFonts w:ascii="Courier New" w:hAnsi="Courier New"/>
          <w:color w:val="000000"/>
          <w:sz w:val="18"/>
        </w:rPr>
        <w:t xml:space="preserve">    binary_seconds = perf_counter() - start</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 xml:space="preserve">    start = perf_counter()</w:t>
      </w:r>
    </w:p>
    <w:p>
      <w:pPr>
        <w:spacing w:after="0"/>
        <w:ind w:left="360"/>
      </w:pPr>
      <w:r>
        <w:rPr>
          <w:rFonts w:ascii="Courier New" w:hAnsi="Courier New"/>
          <w:color w:val="000000"/>
          <w:sz w:val="18"/>
        </w:rPr>
        <w:t xml:space="preserve">    index = build_hash_index(records)</w:t>
      </w:r>
    </w:p>
    <w:p>
      <w:pPr>
        <w:spacing w:after="0"/>
        <w:ind w:left="360"/>
      </w:pPr>
      <w:r>
        <w:rPr>
          <w:rFonts w:ascii="Courier New" w:hAnsi="Courier New"/>
          <w:color w:val="000000"/>
          <w:sz w:val="18"/>
        </w:rPr>
        <w:t xml:space="preserve">    build_seconds = perf_counter() - start</w:t>
      </w:r>
    </w:p>
    <w:p>
      <w:pPr>
        <w:spacing w:after="0"/>
        <w:ind w:left="360"/>
      </w:pPr>
      <w:r>
        <w:rPr>
          <w:rFonts w:ascii="Courier New" w:hAnsi="Courier New"/>
          <w:color w:val="000000"/>
          <w:sz w:val="18"/>
        </w:rPr>
        <w:t xml:space="preserve">    start = perf_counter()</w:t>
      </w:r>
    </w:p>
    <w:p>
      <w:pPr>
        <w:spacing w:after="0"/>
        <w:ind w:left="360"/>
      </w:pPr>
      <w:r>
        <w:rPr>
          <w:rFonts w:ascii="Courier New" w:hAnsi="Courier New"/>
          <w:color w:val="000000"/>
          <w:sz w:val="18"/>
        </w:rPr>
        <w:t xml:space="preserve">    c = hash_lookup(index, target)</w:t>
      </w:r>
    </w:p>
    <w:p>
      <w:pPr>
        <w:spacing w:after="0"/>
        <w:ind w:left="360"/>
      </w:pPr>
      <w:r>
        <w:rPr>
          <w:rFonts w:ascii="Courier New" w:hAnsi="Courier New"/>
          <w:color w:val="000000"/>
          <w:sz w:val="18"/>
        </w:rPr>
        <w:t xml:space="preserve">    hash_seconds = perf_counter() - start</w:t>
      </w:r>
    </w:p>
    <w:p>
      <w:pPr>
        <w:spacing w:after="0"/>
        <w:ind w:left="360"/>
      </w:pPr>
      <w:r>
        <w:rPr>
          <w:rFonts w:ascii="Courier New" w:hAnsi="Courier New"/>
          <w:color w:val="000000"/>
          <w:sz w:val="18"/>
        </w:rPr>
        <w:t xml:space="preserve"> </w:t>
      </w:r>
    </w:p>
    <w:p>
      <w:pPr>
        <w:spacing w:after="0"/>
        <w:ind w:left="360"/>
      </w:pPr>
      <w:r>
        <w:rPr>
          <w:rFonts w:ascii="Courier New" w:hAnsi="Courier New"/>
          <w:color w:val="000000"/>
          <w:sz w:val="18"/>
        </w:rPr>
        <w:t xml:space="preserve">    assert a == b == c == -1</w:t>
      </w:r>
    </w:p>
    <w:p>
      <w:pPr>
        <w:spacing w:after="0"/>
        <w:ind w:left="360"/>
      </w:pPr>
      <w:r>
        <w:rPr>
          <w:rFonts w:ascii="Courier New" w:hAnsi="Courier New"/>
          <w:color w:val="000000"/>
          <w:sz w:val="18"/>
        </w:rPr>
        <w:t xml:space="preserve">    print(n, linear_seconds, binary_seconds, build_seconds, hash_seconds)</w:t>
      </w:r>
    </w:p>
    <w:p>
      <w:r>
        <w:rPr>
          <w:rFonts w:ascii="Times New Roman" w:hAnsi="Times New Roman"/>
          <w:b w:val="0"/>
          <w:i w:val="0"/>
          <w:color w:val="000000"/>
        </w:rPr>
        <w:t>Test cases to include:</w:t>
      </w:r>
    </w:p>
    <w:p>
      <w:pPr>
        <w:pStyle w:val="ListBullet"/>
      </w:pPr>
      <w:r>
        <w:rPr>
          <w:rFonts w:ascii="Times New Roman" w:hAnsi="Times New Roman"/>
          <w:color w:val="000000"/>
        </w:rPr>
        <w:t>Successful search for the first, middle and last registration number.</w:t>
      </w:r>
    </w:p>
    <w:p>
      <w:pPr>
        <w:pStyle w:val="ListBullet"/>
      </w:pPr>
      <w:r>
        <w:rPr>
          <w:rFonts w:ascii="Times New Roman" w:hAnsi="Times New Roman"/>
          <w:color w:val="000000"/>
        </w:rPr>
        <w:t>Unsuccessful search for a registration number not in the dataset.</w:t>
      </w:r>
    </w:p>
    <w:p>
      <w:pPr>
        <w:pStyle w:val="ListBullet"/>
      </w:pPr>
      <w:r>
        <w:rPr>
          <w:rFonts w:ascii="Times New Roman" w:hAnsi="Times New Roman"/>
          <w:color w:val="000000"/>
        </w:rPr>
        <w:t>Smallest input and largest input.</w:t>
      </w:r>
    </w:p>
    <w:p>
      <w:pPr>
        <w:pStyle w:val="ListBullet"/>
      </w:pPr>
      <w:r>
        <w:rPr>
          <w:rFonts w:ascii="Times New Roman" w:hAnsi="Times New Roman"/>
          <w:color w:val="000000"/>
        </w:rPr>
        <w:t>Duplicate-key policy: registration numbers are specified as unique; if duplicates were permitted, the required return behaviour would need to be defined.</w:t>
      </w:r>
    </w:p>
    <w:p>
      <w:pPr>
        <w:pStyle w:val="ListBullet"/>
      </w:pPr>
      <w:r>
        <w:rPr>
          <w:rFonts w:ascii="Times New Roman" w:hAnsi="Times New Roman"/>
          <w:color w:val="000000"/>
        </w:rPr>
        <w:t>Correctness check: all three algorithms must report found/not-found consistently for equivalent input data.</w:t>
      </w:r>
    </w:p>
    <w:p>
      <w:pPr>
        <w:pStyle w:val="Heading1"/>
      </w:pPr>
      <w:r>
        <w:t>Task 9 – Experimental Performance</w:t>
      </w:r>
    </w:p>
    <w:p>
      <w:r>
        <w:rPr>
          <w:rFonts w:ascii="Times New Roman" w:hAnsi="Times New Roman"/>
          <w:b w:val="0"/>
          <w:i w:val="0"/>
          <w:color w:val="000000"/>
        </w:rPr>
        <w:t>The following timings were measured in this document's Python runtime for one run per operation. They are illustrative local measurements, not universal hardware-independent results. The target was absent (n + 1). Hash-index build time is shown separately because it is preprocessing; hash lookup time excludes that build. Small timings are sensitive to system load and timer resolution.</w:t>
      </w:r>
    </w:p>
    <w:p>
      <w:r>
        <w:rPr>
          <w:rFonts w:ascii="Times New Roman" w:hAnsi="Times New Roman"/>
          <w:b w:val="0"/>
          <w:i w:val="0"/>
          <w:color w:val="000000"/>
        </w:rPr>
        <w:t>n = 1,000: linear search = 0.030 ms (1,000 comparisons); recursive binary search = 0.006 ms (10 comparisons); hash build = 0.147 ms; hash lookup = 0.001 ms.</w:t>
      </w:r>
    </w:p>
    <w:p>
      <w:r>
        <w:rPr>
          <w:rFonts w:ascii="Times New Roman" w:hAnsi="Times New Roman"/>
          <w:b w:val="0"/>
          <w:i w:val="0"/>
          <w:color w:val="000000"/>
        </w:rPr>
        <w:t>n = 10,000: linear search = 0.303 ms (10,000 comparisons); recursive binary search = 0.004 ms (14 comparisons); hash build = 1.923 ms; hash lookup = 0.001 ms.</w:t>
      </w:r>
    </w:p>
    <w:p>
      <w:r>
        <w:rPr>
          <w:rFonts w:ascii="Times New Roman" w:hAnsi="Times New Roman"/>
          <w:b w:val="0"/>
          <w:i w:val="0"/>
          <w:color w:val="000000"/>
        </w:rPr>
        <w:t>n = 100,000: linear search = 3.010 ms (100,000 comparisons); recursive binary search = 0.010 ms (17 comparisons); hash build = 34.593 ms; hash lookup = 0.001 ms.</w:t>
      </w:r>
    </w:p>
    <w:p>
      <w:r>
        <w:rPr>
          <w:rFonts w:ascii="Times New Roman" w:hAnsi="Times New Roman"/>
          <w:b w:val="0"/>
          <w:i w:val="0"/>
          <w:color w:val="000000"/>
        </w:rPr>
        <w:t>n = 1,000,000: linear search = 35.503 ms (1,000,000 comparisons); recursive binary search = 0.199 ms (20 comparisons); hash build = 221.274 ms; hash lookup = 0.003 ms.</w:t>
      </w:r>
    </w:p>
    <w:p>
      <w:r>
        <w:rPr>
          <w:rFonts w:ascii="Times New Roman" w:hAnsi="Times New Roman"/>
          <w:b w:val="0"/>
          <w:i w:val="0"/>
          <w:color w:val="000000"/>
        </w:rPr>
        <w:t>Expected comparison counts for an absent target:</w:t>
      </w:r>
    </w:p>
    <w:p>
      <w:pPr>
        <w:pStyle w:val="ListBullet"/>
      </w:pPr>
      <w:r>
        <w:rPr>
          <w:rFonts w:ascii="Times New Roman" w:hAnsi="Times New Roman"/>
          <w:color w:val="000000"/>
        </w:rPr>
        <w:t>Linear search: n comparisons, so 1,000; 10,000; 100,000; and 1,000,000 comparisons respectively.</w:t>
      </w:r>
    </w:p>
    <w:p>
      <w:pPr>
        <w:pStyle w:val="ListBullet"/>
      </w:pPr>
      <w:r>
        <w:rPr>
          <w:rFonts w:ascii="Times New Roman" w:hAnsi="Times New Roman"/>
          <w:color w:val="000000"/>
        </w:rPr>
        <w:t>Recursive binary search: approximately floor(log₂ n) + 1 comparisons, which is about 10, 14, 17 and 20 comparisons for these sizes.</w:t>
      </w:r>
    </w:p>
    <w:p>
      <w:pPr>
        <w:pStyle w:val="ListBullet"/>
      </w:pPr>
      <w:r>
        <w:rPr>
          <w:rFonts w:ascii="Times New Roman" w:hAnsi="Times New Roman"/>
          <w:color w:val="000000"/>
        </w:rPr>
        <w:t>Hash lookup: expected constant-time lookup; the exact number of internal probes depends on implementation and hash distribution.</w:t>
      </w:r>
    </w:p>
    <w:p>
      <w:r>
        <w:rPr>
          <w:rFonts w:ascii="Times New Roman" w:hAnsi="Times New Roman"/>
          <w:b w:val="0"/>
          <w:i w:val="0"/>
          <w:color w:val="000000"/>
        </w:rPr>
        <w:t>A graph can be produced from the recorded timing values by plotting input size on the horizontal axis and elapsed time on the vertical axis. Because linear search can dominate the scale, a second plot or logarithmic vertical axis may be useful for comparing binary search and hash lookup. Timing values should be re-collected on the student's own machine for submission if required by the instructor.</w:t>
      </w:r>
    </w:p>
    <w:p>
      <w:pPr>
        <w:pStyle w:val="Heading1"/>
      </w:pPr>
      <w:r>
        <w:t>Task 10 – Theory Compared with Experimental Behaviour</w:t>
      </w:r>
    </w:p>
    <w:p>
      <w:r>
        <w:rPr>
          <w:rFonts w:ascii="Times New Roman" w:hAnsi="Times New Roman"/>
          <w:b w:val="0"/>
          <w:i w:val="0"/>
          <w:color w:val="000000"/>
        </w:rPr>
        <w:t>The operation counts and timing measurements should broadly follow the theoretical trend: linear search grows in proportion to n, recursive binary search grows in proportion to log n, and hash lookup is expected to take near-constant time after the index has been built. The hash build time increases with n because every record must be inserted.</w:t>
      </w:r>
    </w:p>
    <w:p>
      <w:r>
        <w:rPr>
          <w:rFonts w:ascii="Times New Roman" w:hAnsi="Times New Roman"/>
          <w:b w:val="0"/>
          <w:i w:val="0"/>
          <w:color w:val="000000"/>
        </w:rPr>
        <w:t>Measured timings will not exactly match mathematical operation counts. Python interpreter overhead, memory allocation, CPU scheduling, cache effects, hash-table resizing and timer precision affect wall-clock measurements. At small n, fixed overhead can be comparable to the actual search work. A fair comparison therefore separates preprocessing from per-query work and repeats runs, reporting a median or average rather than relying on one measurement.</w:t>
      </w:r>
    </w:p>
    <w:p>
      <w:pPr>
        <w:pStyle w:val="Heading1"/>
      </w:pPr>
      <w:r>
        <w:t>Task 11 – Final Design Recommendation</w:t>
      </w:r>
    </w:p>
    <w:p>
      <w:r>
        <w:rPr>
          <w:rFonts w:ascii="Times New Roman" w:hAnsi="Times New Roman"/>
          <w:b w:val="0"/>
          <w:i w:val="0"/>
          <w:color w:val="000000"/>
        </w:rPr>
        <w:t>For a large database with many repeated searches and relatively infrequent updates, the recommended design is a hash index keyed by registration number, provided the system can maintain the index reliably and has enough memory. Expected index construction is Θ(n), expected lookup is Θ(1), and memory use is Θ(n). The index should be rebuilt or incrementally updated when new records arrive, with correctness checks to prevent stale or missing entries.</w:t>
      </w:r>
    </w:p>
    <w:p>
      <w:r>
        <w:rPr>
          <w:rFonts w:ascii="Times New Roman" w:hAnsi="Times New Roman"/>
          <w:b w:val="0"/>
          <w:i w:val="0"/>
          <w:color w:val="000000"/>
        </w:rPr>
        <w:t>Recursive binary search is a strong alternative if records are already stored in sorted order, memory overhead must be low, or predictable logarithmic search behaviour is preferred. It offers Θ(log n) lookup and may be attractive when a sorted index already exists. Linear search is the simplest option for small datasets or one-off searches, but its Θ(n) worst-case work makes it unsuitable as the main strategy for a million-record system with frequent requests.</w:t>
      </w:r>
    </w:p>
    <w:p>
      <w:r>
        <w:rPr>
          <w:rFonts w:ascii="Times New Roman" w:hAnsi="Times New Roman"/>
          <w:b w:val="0"/>
          <w:i w:val="0"/>
          <w:color w:val="000000"/>
        </w:rPr>
        <w:t>This recommendation follows from the expected query workload and complexity analysis. The measured times in Task 9 are environment-specific and should be reproduced on the deployment machine before making a production decision.</w:t>
      </w:r>
    </w:p>
    <w:p>
      <w:pPr>
        <w:pStyle w:val="Heading1"/>
      </w:pPr>
      <w:r>
        <w:t>Task 12 – Day-4 Design Challenge</w:t>
      </w:r>
    </w:p>
    <w:p>
      <w:pPr>
        <w:pStyle w:val="Heading2"/>
      </w:pPr>
      <w:r>
        <w:t>A. Impact Analysis</w:t>
      </w:r>
    </w:p>
    <w:p>
      <w:r>
        <w:rPr>
          <w:rFonts w:ascii="Times New Roman" w:hAnsi="Times New Roman"/>
          <w:b w:val="0"/>
          <w:i w:val="0"/>
          <w:color w:val="000000"/>
        </w:rPr>
        <w:t>The operating conditions now specify 1,000,000 records, 50,000 searches per hour and new records added only once per day. The key change is that searches are frequent while updates are comparatively infrequent. This makes one-time preprocessing more worthwhile because its cost can be spread across many queries. At 50,000 requests per hour, the average arrival rate is about 13.9 searches per second, although real traffic may arrive in bursts.</w:t>
      </w:r>
    </w:p>
    <w:p>
      <w:r>
        <w:rPr>
          <w:rFonts w:ascii="Times New Roman" w:hAnsi="Times New Roman"/>
          <w:b w:val="0"/>
          <w:i w:val="0"/>
          <w:color w:val="000000"/>
        </w:rPr>
        <w:t>The original assumption that each query can be treated independently is less useful for system design: total cost over a period, index maintenance, memory, concurrency and response-time consistency now matter. Since records change only daily, an index can remain useful for many searches between update batches.</w:t>
      </w:r>
    </w:p>
    <w:p>
      <w:pPr>
        <w:pStyle w:val="Heading2"/>
      </w:pPr>
      <w:r>
        <w:t>B. Evaluate the Original Design</w:t>
      </w:r>
    </w:p>
    <w:p>
      <w:r>
        <w:rPr>
          <w:rFonts w:ascii="Times New Roman" w:hAnsi="Times New Roman"/>
          <w:b w:val="0"/>
          <w:i w:val="0"/>
          <w:color w:val="000000"/>
        </w:rPr>
        <w:t>A sorted array with recursive binary search can handle 1,000,000 records in roughly 20 comparisons per unsuccessful search, but it requires sorted data and has a nontrivial sort or update-maintenance cost. A hash index has expected constant-time lookup after an expected linear-time build. The build cost is reasonable when amortised across 50,000 searches per hour and updates occur once per day. A simple linear scan could require up to 1,000,000 comparisons per request, or up to 50 billion record comparisons per hour in the worst case, so it should not be retained as the production search strategy.</w:t>
      </w:r>
    </w:p>
    <w:p>
      <w:pPr>
        <w:pStyle w:val="Heading2"/>
      </w:pPr>
      <w:r>
        <w:t>C. Adaptation or Redesign</w:t>
      </w:r>
    </w:p>
    <w:p>
      <w:r>
        <w:rPr>
          <w:rFonts w:ascii="Times New Roman" w:hAnsi="Times New Roman"/>
          <w:b w:val="0"/>
          <w:i w:val="0"/>
          <w:color w:val="000000"/>
        </w:rPr>
        <w:t>Decision: modify the design to use a maintained hash index for registration-number lookup. During the daily update window, load the new records, validate uniqueness, update or rebuild the index, and publish the refreshed index atomically so searches do not observe a partially updated structure. If the database is distributed or persistent, use the database's native indexed lookup rather than assuming an in-memory Python dictionary is the entire production architecture.</w:t>
      </w:r>
    </w:p>
    <w:p>
      <w:r>
        <w:rPr>
          <w:rFonts w:ascii="Times New Roman" w:hAnsi="Times New Roman"/>
          <w:b w:val="0"/>
          <w:i w:val="0"/>
          <w:color w:val="000000"/>
        </w:rPr>
        <w:t>Expected complexity: initial index build Θ(n); expected query Θ(1); daily additions can be inserted in expected Θ(1) per record, or a full rebuild can cost Θ(n). Extra memory is Θ(n). Worst-case hash lookup remains Θ(n), so the implementation should use a well-tested hash table and monitor collision/load behaviour. A sorted index is a reasonable fallback where range queries or ordered traversal are also required.</w:t>
      </w:r>
    </w:p>
    <w:p>
      <w:pPr>
        <w:pStyle w:val="Heading2"/>
      </w:pPr>
      <w:r>
        <w:t>D. Evidence-Based Defence</w:t>
      </w:r>
    </w:p>
    <w:p>
      <w:pPr>
        <w:pStyle w:val="ListBullet"/>
      </w:pPr>
      <w:r>
        <w:rPr>
          <w:rFonts w:ascii="Times New Roman" w:hAnsi="Times New Roman"/>
          <w:color w:val="000000"/>
        </w:rPr>
        <w:t>Dataset size: with 1,000,000 records, linear search has up to 1,000,000 comparisons per unsuccessful request, while binary search needs about 20 and hashing is expected to need constant work.</w:t>
      </w:r>
    </w:p>
    <w:p>
      <w:pPr>
        <w:pStyle w:val="ListBullet"/>
      </w:pPr>
      <w:r>
        <w:rPr>
          <w:rFonts w:ascii="Times New Roman" w:hAnsi="Times New Roman"/>
          <w:color w:val="000000"/>
        </w:rPr>
        <w:t>Request frequency: 50,000 searches per hour makes query efficiency important. A one-time Θ(n) index build is amortised across many requests.</w:t>
      </w:r>
    </w:p>
    <w:p>
      <w:pPr>
        <w:pStyle w:val="ListBullet"/>
      </w:pPr>
      <w:r>
        <w:rPr>
          <w:rFonts w:ascii="Times New Roman" w:hAnsi="Times New Roman"/>
          <w:color w:val="000000"/>
        </w:rPr>
        <w:t>Update frequency: daily additions make index maintenance manageable compared with a workload that changes on every query.</w:t>
      </w:r>
    </w:p>
    <w:p>
      <w:pPr>
        <w:pStyle w:val="ListBullet"/>
      </w:pPr>
      <w:r>
        <w:rPr>
          <w:rFonts w:ascii="Times New Roman" w:hAnsi="Times New Roman"/>
          <w:color w:val="000000"/>
        </w:rPr>
        <w:t>Preprocessing and memory: hashing needs Θ(n) build work and Θ(n) extra memory. This is an explicit trade-off for faster expected lookup.</w:t>
      </w:r>
    </w:p>
    <w:p>
      <w:pPr>
        <w:pStyle w:val="ListBullet"/>
      </w:pPr>
      <w:r>
        <w:rPr>
          <w:rFonts w:ascii="Times New Roman" w:hAnsi="Times New Roman"/>
          <w:color w:val="000000"/>
        </w:rPr>
        <w:t>Evidence: Task 9's measurements separate hash-build time from lookup time and should be rerun on the target machine. The theoretical operation counts are more portable than individual wall-clock values.</w:t>
      </w:r>
    </w:p>
    <w:p>
      <w:r>
        <w:rPr>
          <w:rFonts w:ascii="Times New Roman" w:hAnsi="Times New Roman"/>
          <w:b w:val="0"/>
          <w:i w:val="0"/>
          <w:color w:val="000000"/>
        </w:rPr>
        <w:t>Therefore, the revised hash-index design is the best fit for the stated workload, subject to memory availability, index consistency and measured production performance.</w:t>
      </w:r>
    </w:p>
    <w:p>
      <w:pPr>
        <w:pStyle w:val="Heading1"/>
      </w:pPr>
      <w:r>
        <w:t>Conclusion</w:t>
      </w:r>
    </w:p>
    <w:p>
      <w:r>
        <w:rPr>
          <w:rFonts w:ascii="Times New Roman" w:hAnsi="Times New Roman"/>
          <w:b w:val="0"/>
          <w:i w:val="0"/>
          <w:color w:val="000000"/>
        </w:rPr>
        <w:t>The comparison shows that algorithm selection depends on the full workload, not only a single Big-O expression. Linear search is simple but scales poorly; recursive binary search is efficient on sorted data; and a hash index is expected to provide the fastest repeated exact-key lookup at the cost of extra memory and preprocessing. For one million records, 50,000 searches per hour and daily additions, a maintained hash index is the recommended solution.</w:t>
      </w:r>
    </w:p>
    <w:p>
      <w:pPr>
        <w:pStyle w:val="Heading1"/>
      </w:pPr>
      <w:r>
        <w:t>References</w:t>
      </w:r>
    </w:p>
    <w:p>
      <w:pPr>
        <w:pStyle w:val="ListBullet"/>
      </w:pPr>
      <w:r>
        <w:rPr>
          <w:rFonts w:ascii="Times New Roman" w:hAnsi="Times New Roman"/>
          <w:color w:val="000000"/>
        </w:rPr>
        <w:t>Course assignment brief: Design and Analysis of Algorithms, Assignment 1, CO1.</w:t>
      </w:r>
    </w:p>
    <w:p>
      <w:pPr>
        <w:pStyle w:val="ListBullet"/>
      </w:pPr>
      <w:r>
        <w:rPr>
          <w:rFonts w:ascii="Times New Roman" w:hAnsi="Times New Roman"/>
          <w:color w:val="000000"/>
        </w:rPr>
        <w:t>Python documentation for dictionaries and time measurement: https://docs.python.org/3/library/stdtypes.html#mapping-types-dict and https://docs.python.org/3/library/time.html#time.perf_counter</w:t>
      </w:r>
    </w:p>
    <w:p>
      <w:r>
        <w:rPr>
          <w:rFonts w:ascii="Times New Roman" w:hAnsi="Times New Roman"/>
          <w:b w:val="0"/>
          <w:i/>
          <w:color w:val="000000"/>
        </w:rPr>
        <w:t>Submission reminder: replace or supplement the illustrative local benchmark measurements with repeated measurements from your own machine if your instructor expects original experimental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